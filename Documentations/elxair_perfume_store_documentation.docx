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Elxair Perfume Store Website Documentation</w:t>
      </w:r>
    </w:p>
    <w:p>
      <w:pPr>
        <w:jc w:val="center"/>
      </w:pPr>
      <w:r>
        <w:rPr>
          <w:b/>
          <w:sz w:val="24"/>
        </w:rPr>
        <w:t>Professional Technical Documentation for ASP.NET Core MVC E-Commerce Project</w:t>
      </w:r>
    </w:p>
    <w:p>
      <w:pPr>
        <w:pStyle w:val="Heading1"/>
      </w:pPr>
      <w:r>
        <w:t>1. Project Overview</w:t>
      </w:r>
    </w:p>
    <w:p>
      <w:r>
        <w:t>Elxair Perfume Store Website is a full-stack e-commerce web application developed using ASP.NET Core MVC and Entity Framework Core. The platform allows users to browse perfumes, search and filter products, manage favorites, add items to cart, place orders, and process payments. The system also includes an admin dashboard for product and order management, in addition to an AI-powered profit prediction service integrated through FastAPI.</w:t>
      </w:r>
    </w:p>
    <w:p>
      <w:pPr>
        <w:pStyle w:val="Heading1"/>
      </w:pPr>
      <w:r>
        <w:t>2. Technologies Used</w:t>
      </w:r>
    </w:p>
    <w:p>
      <w:pPr>
        <w:pStyle w:val="ListBullet"/>
      </w:pPr>
      <w:r>
        <w:t>ASP.NET Core MVC</w:t>
      </w:r>
    </w:p>
    <w:p>
      <w:pPr>
        <w:pStyle w:val="ListBullet"/>
      </w:pPr>
      <w:r>
        <w:t>C#</w:t>
      </w:r>
    </w:p>
    <w:p>
      <w:pPr>
        <w:pStyle w:val="ListBullet"/>
      </w:pPr>
      <w:r>
        <w:t>Entity Framework Core</w:t>
      </w:r>
    </w:p>
    <w:p>
      <w:pPr>
        <w:pStyle w:val="ListBullet"/>
      </w:pPr>
      <w:r>
        <w:t>SQL Server</w:t>
      </w:r>
    </w:p>
    <w:p>
      <w:pPr>
        <w:pStyle w:val="ListBullet"/>
      </w:pPr>
      <w:r>
        <w:t>Session Authentication</w:t>
      </w:r>
    </w:p>
    <w:p>
      <w:pPr>
        <w:pStyle w:val="ListBullet"/>
      </w:pPr>
      <w:r>
        <w:t>FastAPI (Python AI Service)</w:t>
      </w:r>
    </w:p>
    <w:p>
      <w:pPr>
        <w:pStyle w:val="ListBullet"/>
      </w:pPr>
      <w:r>
        <w:t>HTML, CSS, Bootstrap</w:t>
      </w:r>
    </w:p>
    <w:p>
      <w:pPr>
        <w:pStyle w:val="ListBullet"/>
      </w:pPr>
      <w:r>
        <w:t>LINQ</w:t>
      </w:r>
    </w:p>
    <w:p>
      <w:pPr>
        <w:pStyle w:val="ListBullet"/>
      </w:pPr>
      <w:r>
        <w:t>Dependency Injection (DI)</w:t>
      </w:r>
    </w:p>
    <w:p>
      <w:pPr>
        <w:pStyle w:val="Heading1"/>
      </w:pPr>
      <w:r>
        <w:t>3. System Features</w:t>
      </w:r>
    </w:p>
    <w:p>
      <w:pPr>
        <w:pStyle w:val="ListBullet"/>
      </w:pPr>
      <w:r>
        <w:t>User Registration and Login</w:t>
      </w:r>
    </w:p>
    <w:p>
      <w:pPr>
        <w:pStyle w:val="ListBullet"/>
      </w:pPr>
      <w:r>
        <w:t>Session-Based Authentication</w:t>
      </w:r>
    </w:p>
    <w:p>
      <w:pPr>
        <w:pStyle w:val="ListBullet"/>
      </w:pPr>
      <w:r>
        <w:t>Product Search and Filtering</w:t>
      </w:r>
    </w:p>
    <w:p>
      <w:pPr>
        <w:pStyle w:val="ListBullet"/>
      </w:pPr>
      <w:r>
        <w:t>Favorite Products System</w:t>
      </w:r>
    </w:p>
    <w:p>
      <w:pPr>
        <w:pStyle w:val="ListBullet"/>
      </w:pPr>
      <w:r>
        <w:t>Shopping Cart Management</w:t>
      </w:r>
    </w:p>
    <w:p>
      <w:pPr>
        <w:pStyle w:val="ListBullet"/>
      </w:pPr>
      <w:r>
        <w:t>Order Creation and Tracking</w:t>
      </w:r>
    </w:p>
    <w:p>
      <w:pPr>
        <w:pStyle w:val="ListBullet"/>
      </w:pPr>
      <w:r>
        <w:t>Payment Processing</w:t>
      </w:r>
    </w:p>
    <w:p>
      <w:pPr>
        <w:pStyle w:val="ListBullet"/>
      </w:pPr>
      <w:r>
        <w:t>Admin Dashboard</w:t>
      </w:r>
    </w:p>
    <w:p>
      <w:pPr>
        <w:pStyle w:val="ListBullet"/>
      </w:pPr>
      <w:r>
        <w:t>Category Management</w:t>
      </w:r>
    </w:p>
    <w:p>
      <w:pPr>
        <w:pStyle w:val="ListBullet"/>
      </w:pPr>
      <w:r>
        <w:t>AI Profit Prediction</w:t>
      </w:r>
    </w:p>
    <w:p>
      <w:pPr>
        <w:pStyle w:val="ListBullet"/>
      </w:pPr>
      <w:r>
        <w:t>Recommendations System</w:t>
      </w:r>
    </w:p>
    <w:p>
      <w:pPr>
        <w:pStyle w:val="ListBullet"/>
      </w:pPr>
      <w:r>
        <w:t>Responsive User Interface</w:t>
      </w:r>
    </w:p>
    <w:p>
      <w:pPr>
        <w:pStyle w:val="Heading1"/>
      </w:pPr>
      <w:r>
        <w:t>4. Database Design</w:t>
      </w:r>
    </w:p>
    <w:p>
      <w:r>
        <w:t>The application uses Entity Framework Core Code First approach with SQL Server. The database contains the following major entities: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Purpose</w:t>
            </w:r>
          </w:p>
        </w:tc>
      </w:tr>
      <w:tr>
        <w:tc>
          <w:tcPr>
            <w:tcW w:type="dxa" w:w="4320"/>
          </w:tcPr>
          <w:p>
            <w:r>
              <w:t>User</w:t>
            </w:r>
          </w:p>
        </w:tc>
        <w:tc>
          <w:tcPr>
            <w:tcW w:type="dxa" w:w="4320"/>
          </w:tcPr>
          <w:p>
            <w:r>
              <w:t>Stores customer and admin information.</w:t>
            </w:r>
          </w:p>
        </w:tc>
      </w:tr>
      <w:tr>
        <w:tc>
          <w:tcPr>
            <w:tcW w:type="dxa" w:w="4320"/>
          </w:tcPr>
          <w:p>
            <w:r>
              <w:t>Perfume</w:t>
            </w:r>
          </w:p>
        </w:tc>
        <w:tc>
          <w:tcPr>
            <w:tcW w:type="dxa" w:w="4320"/>
          </w:tcPr>
          <w:p>
            <w:r>
              <w:t>Stores perfume product information.</w:t>
            </w:r>
          </w:p>
        </w:tc>
      </w:tr>
      <w:tr>
        <w:tc>
          <w:tcPr>
            <w:tcW w:type="dxa" w:w="4320"/>
          </w:tcPr>
          <w:p>
            <w:r>
              <w:t>PerfumeSize</w:t>
            </w:r>
          </w:p>
        </w:tc>
        <w:tc>
          <w:tcPr>
            <w:tcW w:type="dxa" w:w="4320"/>
          </w:tcPr>
          <w:p>
            <w:r>
              <w:t>Stores different perfume sizes, stock, and pricing.</w:t>
            </w:r>
          </w:p>
        </w:tc>
      </w:tr>
      <w:tr>
        <w:tc>
          <w:tcPr>
            <w:tcW w:type="dxa" w:w="4320"/>
          </w:tcPr>
          <w:p>
            <w:r>
              <w:t>Category</w:t>
            </w:r>
          </w:p>
        </w:tc>
        <w:tc>
          <w:tcPr>
            <w:tcW w:type="dxa" w:w="4320"/>
          </w:tcPr>
          <w:p>
            <w:r>
              <w:t>Stores perfume categories.</w:t>
            </w:r>
          </w:p>
        </w:tc>
      </w:tr>
      <w:tr>
        <w:tc>
          <w:tcPr>
            <w:tcW w:type="dxa" w:w="4320"/>
          </w:tcPr>
          <w:p>
            <w:r>
              <w:t>Cart</w:t>
            </w:r>
          </w:p>
        </w:tc>
        <w:tc>
          <w:tcPr>
            <w:tcW w:type="dxa" w:w="4320"/>
          </w:tcPr>
          <w:p>
            <w:r>
              <w:t>Represents the shopping cart for each user.</w:t>
            </w:r>
          </w:p>
        </w:tc>
      </w:tr>
      <w:tr>
        <w:tc>
          <w:tcPr>
            <w:tcW w:type="dxa" w:w="4320"/>
          </w:tcPr>
          <w:p>
            <w:r>
              <w:t>CartItem</w:t>
            </w:r>
          </w:p>
        </w:tc>
        <w:tc>
          <w:tcPr>
            <w:tcW w:type="dxa" w:w="4320"/>
          </w:tcPr>
          <w:p>
            <w:r>
              <w:t>Stores products inside the cart.</w:t>
            </w:r>
          </w:p>
        </w:tc>
      </w:tr>
      <w:tr>
        <w:tc>
          <w:tcPr>
            <w:tcW w:type="dxa" w:w="4320"/>
          </w:tcPr>
          <w:p>
            <w:r>
              <w:t>Order</w:t>
            </w:r>
          </w:p>
        </w:tc>
        <w:tc>
          <w:tcPr>
            <w:tcW w:type="dxa" w:w="4320"/>
          </w:tcPr>
          <w:p>
            <w:r>
              <w:t>Stores customer orders.</w:t>
            </w:r>
          </w:p>
        </w:tc>
      </w:tr>
      <w:tr>
        <w:tc>
          <w:tcPr>
            <w:tcW w:type="dxa" w:w="4320"/>
          </w:tcPr>
          <w:p>
            <w:r>
              <w:t>OrderItem</w:t>
            </w:r>
          </w:p>
        </w:tc>
        <w:tc>
          <w:tcPr>
            <w:tcW w:type="dxa" w:w="4320"/>
          </w:tcPr>
          <w:p>
            <w:r>
              <w:t>Stores products included in an order.</w:t>
            </w:r>
          </w:p>
        </w:tc>
      </w:tr>
      <w:tr>
        <w:tc>
          <w:tcPr>
            <w:tcW w:type="dxa" w:w="4320"/>
          </w:tcPr>
          <w:p>
            <w:r>
              <w:t>Payment</w:t>
            </w:r>
          </w:p>
        </w:tc>
        <w:tc>
          <w:tcPr>
            <w:tcW w:type="dxa" w:w="4320"/>
          </w:tcPr>
          <w:p>
            <w:r>
              <w:t>Stores payment and shipping details.</w:t>
            </w:r>
          </w:p>
        </w:tc>
      </w:tr>
      <w:tr>
        <w:tc>
          <w:tcPr>
            <w:tcW w:type="dxa" w:w="4320"/>
          </w:tcPr>
          <w:p>
            <w:r>
              <w:t>Favorite</w:t>
            </w:r>
          </w:p>
        </w:tc>
        <w:tc>
          <w:tcPr>
            <w:tcW w:type="dxa" w:w="4320"/>
          </w:tcPr>
          <w:p>
            <w:r>
              <w:t>Stores user favorite products.</w:t>
            </w:r>
          </w:p>
        </w:tc>
      </w:tr>
    </w:tbl>
    <w:p>
      <w:pPr>
        <w:pStyle w:val="Heading1"/>
      </w:pPr>
      <w:r>
        <w:t>5. Entity Relationships</w:t>
      </w:r>
    </w:p>
    <w:p>
      <w:pPr>
        <w:pStyle w:val="ListBullet"/>
      </w:pPr>
      <w:r>
        <w:t>User has one Cart.</w:t>
      </w:r>
    </w:p>
    <w:p>
      <w:pPr>
        <w:pStyle w:val="ListBullet"/>
      </w:pPr>
      <w:r>
        <w:t>User can have many Orders.</w:t>
      </w:r>
    </w:p>
    <w:p>
      <w:pPr>
        <w:pStyle w:val="ListBullet"/>
      </w:pPr>
      <w:r>
        <w:t>User can have many Payments.</w:t>
      </w:r>
    </w:p>
    <w:p>
      <w:pPr>
        <w:pStyle w:val="ListBullet"/>
      </w:pPr>
      <w:r>
        <w:t>Category has many Perfumes.</w:t>
      </w:r>
    </w:p>
    <w:p>
      <w:pPr>
        <w:pStyle w:val="ListBullet"/>
      </w:pPr>
      <w:r>
        <w:t>Perfume has many PerfumeSizes.</w:t>
      </w:r>
    </w:p>
    <w:p>
      <w:pPr>
        <w:pStyle w:val="ListBullet"/>
      </w:pPr>
      <w:r>
        <w:t>Cart contains many CartItems.</w:t>
      </w:r>
    </w:p>
    <w:p>
      <w:pPr>
        <w:pStyle w:val="ListBullet"/>
      </w:pPr>
      <w:r>
        <w:t>Order contains many OrderItems.</w:t>
      </w:r>
    </w:p>
    <w:p>
      <w:pPr>
        <w:pStyle w:val="ListBullet"/>
      </w:pPr>
      <w:r>
        <w:t>Order has one Payment.</w:t>
      </w:r>
    </w:p>
    <w:p>
      <w:pPr>
        <w:pStyle w:val="ListBullet"/>
      </w:pPr>
      <w:r>
        <w:t>Favorite links Users with Perfumes.</w:t>
      </w:r>
    </w:p>
    <w:p>
      <w:pPr>
        <w:pStyle w:val="Heading1"/>
      </w:pPr>
      <w:r>
        <w:t>6. Services Layer</w:t>
      </w:r>
    </w:p>
    <w:p>
      <w:pPr>
        <w:pStyle w:val="ListBullet"/>
      </w:pPr>
      <w:r>
        <w:rPr>
          <w:b/>
        </w:rPr>
        <w:t xml:space="preserve">UserService: </w:t>
      </w:r>
      <w:r>
        <w:t>Handles user registration, login, and email validation.</w:t>
      </w:r>
    </w:p>
    <w:p>
      <w:pPr>
        <w:pStyle w:val="ListBullet"/>
      </w:pPr>
      <w:r>
        <w:rPr>
          <w:b/>
        </w:rPr>
        <w:t xml:space="preserve">ProductService: </w:t>
      </w:r>
      <w:r>
        <w:t>Handles perfume retrieval, search, filtering, recommendations, and CRUD operations.</w:t>
      </w:r>
    </w:p>
    <w:p>
      <w:pPr>
        <w:pStyle w:val="ListBullet"/>
      </w:pPr>
      <w:r>
        <w:rPr>
          <w:b/>
        </w:rPr>
        <w:t xml:space="preserve">CartService: </w:t>
      </w:r>
      <w:r>
        <w:t>Handles adding, removing, and retrieving cart items.</w:t>
      </w:r>
    </w:p>
    <w:p>
      <w:pPr>
        <w:pStyle w:val="ListBullet"/>
      </w:pPr>
      <w:r>
        <w:rPr>
          <w:b/>
        </w:rPr>
        <w:t xml:space="preserve">OrderService: </w:t>
      </w:r>
      <w:r>
        <w:t>Handles order creation and order retrieval.</w:t>
      </w:r>
    </w:p>
    <w:p>
      <w:pPr>
        <w:pStyle w:val="ListBullet"/>
      </w:pPr>
      <w:r>
        <w:rPr>
          <w:b/>
        </w:rPr>
        <w:t xml:space="preserve">PaymentService: </w:t>
      </w:r>
      <w:r>
        <w:t>Handles payment creation and payment status updates.</w:t>
      </w:r>
    </w:p>
    <w:p>
      <w:pPr>
        <w:pStyle w:val="ListBullet"/>
      </w:pPr>
      <w:r>
        <w:rPr>
          <w:b/>
        </w:rPr>
        <w:t xml:space="preserve">AdminService: </w:t>
      </w:r>
      <w:r>
        <w:t>Handles admin operations for products, orders, and categories.</w:t>
      </w:r>
    </w:p>
    <w:p>
      <w:pPr>
        <w:pStyle w:val="ListBullet"/>
      </w:pPr>
      <w:r>
        <w:rPr>
          <w:b/>
        </w:rPr>
        <w:t xml:space="preserve">AiService: </w:t>
      </w:r>
      <w:r>
        <w:t>Communicates with FastAPI machine learning API for prediction tasks.</w:t>
      </w:r>
    </w:p>
    <w:p>
      <w:pPr>
        <w:pStyle w:val="Heading1"/>
      </w:pPr>
      <w:r>
        <w:t>7. Controllers</w:t>
      </w:r>
    </w:p>
    <w:p>
      <w:pPr>
        <w:pStyle w:val="ListBullet"/>
      </w:pPr>
      <w:r>
        <w:rPr>
          <w:b/>
        </w:rPr>
        <w:t xml:space="preserve">AccountController: </w:t>
      </w:r>
      <w:r>
        <w:t>Handles registration, login, logout, and sessions.</w:t>
      </w:r>
    </w:p>
    <w:p>
      <w:pPr>
        <w:pStyle w:val="ListBullet"/>
      </w:pPr>
      <w:r>
        <w:rPr>
          <w:b/>
        </w:rPr>
        <w:t xml:space="preserve">HomeController: </w:t>
      </w:r>
      <w:r>
        <w:t>Handles home page and bestsellers display.</w:t>
      </w:r>
    </w:p>
    <w:p>
      <w:pPr>
        <w:pStyle w:val="ListBullet"/>
      </w:pPr>
      <w:r>
        <w:rPr>
          <w:b/>
        </w:rPr>
        <w:t xml:space="preserve">ProductController: </w:t>
      </w:r>
      <w:r>
        <w:t>Handles products, details, favorites, and filtering.</w:t>
      </w:r>
    </w:p>
    <w:p>
      <w:pPr>
        <w:pStyle w:val="ListBullet"/>
      </w:pPr>
      <w:r>
        <w:rPr>
          <w:b/>
        </w:rPr>
        <w:t xml:space="preserve">CartController: </w:t>
      </w:r>
      <w:r>
        <w:t>Handles shopping cart operations.</w:t>
      </w:r>
    </w:p>
    <w:p>
      <w:pPr>
        <w:pStyle w:val="ListBullet"/>
      </w:pPr>
      <w:r>
        <w:rPr>
          <w:b/>
        </w:rPr>
        <w:t xml:space="preserve">OrderController: </w:t>
      </w:r>
      <w:r>
        <w:t>Handles checkout and order management.</w:t>
      </w:r>
    </w:p>
    <w:p>
      <w:pPr>
        <w:pStyle w:val="Heading1"/>
      </w:pPr>
      <w:r>
        <w:t>8. AI Integration</w:t>
      </w:r>
    </w:p>
    <w:p>
      <w:r>
        <w:t>The project integrates a FastAPI-based machine learning model through HTTP requests. The AI service predicts perfume profit using features such as size, season, demand, gender, category, and unit price.</w:t>
      </w:r>
    </w:p>
    <w:p>
      <w:pPr>
        <w:pStyle w:val="ListBullet"/>
      </w:pPr>
      <w:r>
        <w:t>Prediction Request Parameters:</w:t>
      </w:r>
    </w:p>
    <w:p>
      <w:pPr>
        <w:pStyle w:val="ListBullet2"/>
      </w:pPr>
      <w:r>
        <w:t>Size</w:t>
      </w:r>
    </w:p>
    <w:p>
      <w:pPr>
        <w:pStyle w:val="ListBullet2"/>
      </w:pPr>
      <w:r>
        <w:t>Sold In Season</w:t>
      </w:r>
    </w:p>
    <w:p>
      <w:pPr>
        <w:pStyle w:val="ListBullet2"/>
      </w:pPr>
      <w:r>
        <w:t>Perfume Demand</w:t>
      </w:r>
    </w:p>
    <w:p>
      <w:pPr>
        <w:pStyle w:val="ListBullet2"/>
      </w:pPr>
      <w:r>
        <w:t>Unit Price</w:t>
      </w:r>
    </w:p>
    <w:p>
      <w:pPr>
        <w:pStyle w:val="ListBullet2"/>
      </w:pPr>
      <w:r>
        <w:t>Gender</w:t>
      </w:r>
    </w:p>
    <w:p>
      <w:pPr>
        <w:pStyle w:val="ListBullet2"/>
      </w:pPr>
      <w:r>
        <w:t>Category</w:t>
      </w:r>
    </w:p>
    <w:p>
      <w:pPr>
        <w:pStyle w:val="ListBullet2"/>
      </w:pPr>
      <w:r>
        <w:t>Perfume Season</w:t>
      </w:r>
    </w:p>
    <w:p>
      <w:pPr>
        <w:pStyle w:val="Heading1"/>
      </w:pPr>
      <w:r>
        <w:t>9. Security and Validation</w:t>
      </w:r>
    </w:p>
    <w:p>
      <w:pPr>
        <w:pStyle w:val="ListBullet"/>
      </w:pPr>
      <w:r>
        <w:t>Session-based authentication is used.</w:t>
      </w:r>
    </w:p>
    <w:p>
      <w:pPr>
        <w:pStyle w:val="ListBullet"/>
      </w:pPr>
      <w:r>
        <w:t>User roles differentiate Admin and User access.</w:t>
      </w:r>
    </w:p>
    <w:p>
      <w:pPr>
        <w:pStyle w:val="ListBullet"/>
      </w:pPr>
      <w:r>
        <w:t>Email duplication validation is implemented.</w:t>
      </w:r>
    </w:p>
    <w:p>
      <w:pPr>
        <w:pStyle w:val="ListBullet"/>
      </w:pPr>
      <w:r>
        <w:t>Stock validation prevents unavailable purchases.</w:t>
      </w:r>
    </w:p>
    <w:p>
      <w:pPr>
        <w:pStyle w:val="ListBullet"/>
      </w:pPr>
      <w:r>
        <w:t>Form validation prevents empty required fields.</w:t>
      </w:r>
    </w:p>
    <w:p>
      <w:pPr>
        <w:pStyle w:val="Heading1"/>
      </w:pPr>
      <w:r>
        <w:t>10. Dependency Injection Configuration</w:t>
      </w:r>
    </w:p>
    <w:p>
      <w:r>
        <w:t>The project uses Dependency Injection (DI) for managing services and database context. All services are registered inside Program.cs using AddScoped().</w:t>
      </w:r>
    </w:p>
    <w:p>
      <w:pPr>
        <w:pStyle w:val="ListBullet"/>
      </w:pPr>
      <w:r>
        <w:t>UserService</w:t>
      </w:r>
    </w:p>
    <w:p>
      <w:pPr>
        <w:pStyle w:val="ListBullet"/>
      </w:pPr>
      <w:r>
        <w:t>ProductService</w:t>
      </w:r>
    </w:p>
    <w:p>
      <w:pPr>
        <w:pStyle w:val="ListBullet"/>
      </w:pPr>
      <w:r>
        <w:t>AdminService</w:t>
      </w:r>
    </w:p>
    <w:p>
      <w:pPr>
        <w:pStyle w:val="ListBullet"/>
      </w:pPr>
      <w:r>
        <w:t>CartService</w:t>
      </w:r>
    </w:p>
    <w:p>
      <w:pPr>
        <w:pStyle w:val="ListBullet"/>
      </w:pPr>
      <w:r>
        <w:t>OrderService</w:t>
      </w:r>
    </w:p>
    <w:p>
      <w:pPr>
        <w:pStyle w:val="ListBullet"/>
      </w:pPr>
      <w:r>
        <w:t>PaymentService</w:t>
      </w:r>
    </w:p>
    <w:p>
      <w:pPr>
        <w:pStyle w:val="ListBullet"/>
      </w:pPr>
      <w:r>
        <w:t>AiService</w:t>
      </w:r>
    </w:p>
    <w:p>
      <w:pPr>
        <w:pStyle w:val="Heading1"/>
      </w:pPr>
      <w:r>
        <w:t>11. Project Workflow</w:t>
      </w:r>
    </w:p>
    <w:p>
      <w:pPr>
        <w:pStyle w:val="ListNumber"/>
      </w:pPr>
      <w:r>
        <w:t>User registers or logs in.</w:t>
      </w:r>
    </w:p>
    <w:p>
      <w:pPr>
        <w:pStyle w:val="ListNumber"/>
      </w:pPr>
      <w:r>
        <w:t>User browses and filters perfumes.</w:t>
      </w:r>
    </w:p>
    <w:p>
      <w:pPr>
        <w:pStyle w:val="ListNumber"/>
      </w:pPr>
      <w:r>
        <w:t>User adds items to cart.</w:t>
      </w:r>
    </w:p>
    <w:p>
      <w:pPr>
        <w:pStyle w:val="ListNumber"/>
      </w:pPr>
      <w:r>
        <w:t>User completes checkout and shipping details.</w:t>
      </w:r>
    </w:p>
    <w:p>
      <w:pPr>
        <w:pStyle w:val="ListNumber"/>
      </w:pPr>
      <w:r>
        <w:t>Order is created.</w:t>
      </w:r>
    </w:p>
    <w:p>
      <w:pPr>
        <w:pStyle w:val="ListNumber"/>
      </w:pPr>
      <w:r>
        <w:t>Payment record is generated.</w:t>
      </w:r>
    </w:p>
    <w:p>
      <w:pPr>
        <w:pStyle w:val="ListNumber"/>
      </w:pPr>
      <w:r>
        <w:t>Admin manages orders and products.</w:t>
      </w:r>
    </w:p>
    <w:p>
      <w:pPr>
        <w:pStyle w:val="ListNumber"/>
      </w:pPr>
      <w:r>
        <w:t>AI model predicts profits for perfumes.</w:t>
      </w:r>
    </w:p>
    <w:p>
      <w:pPr>
        <w:pStyle w:val="Heading1"/>
      </w:pPr>
      <w:r>
        <w:t>12. Future Improvements</w:t>
      </w:r>
    </w:p>
    <w:p>
      <w:pPr>
        <w:pStyle w:val="ListBullet"/>
      </w:pPr>
      <w:r>
        <w:t>Implement ASP.NET Identity authentication.</w:t>
      </w:r>
    </w:p>
    <w:p>
      <w:pPr>
        <w:pStyle w:val="ListBullet"/>
      </w:pPr>
      <w:r>
        <w:t>Add online payment gateways.</w:t>
      </w:r>
    </w:p>
    <w:p>
      <w:pPr>
        <w:pStyle w:val="ListBullet"/>
      </w:pPr>
      <w:r>
        <w:t>Add JWT authentication.</w:t>
      </w:r>
    </w:p>
    <w:p>
      <w:pPr>
        <w:pStyle w:val="ListBullet"/>
      </w:pPr>
      <w:r>
        <w:t>Improve AI recommendation engine.</w:t>
      </w:r>
    </w:p>
    <w:p>
      <w:pPr>
        <w:pStyle w:val="ListBullet"/>
      </w:pPr>
      <w:r>
        <w:t>Add product reviews and ratings.</w:t>
      </w:r>
    </w:p>
    <w:p>
      <w:pPr>
        <w:pStyle w:val="ListBullet"/>
      </w:pPr>
      <w:r>
        <w:t>Deploy project to cloud hosting.</w:t>
      </w:r>
    </w:p>
    <w:p>
      <w:pPr>
        <w:pStyle w:val="Heading1"/>
      </w:pPr>
      <w:r>
        <w:t>13. Conclusion</w:t>
      </w:r>
    </w:p>
    <w:p>
      <w:r>
        <w:t>Elxair Perfume Store Website is a scalable and modern e-commerce platform that combines ASP.NET Core MVC with machine learning integration. The system demonstrates advanced concepts such as layered architecture, Entity Framework Core relationships, dependency injection, session management, and API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