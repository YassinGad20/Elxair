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3006B" w14:textId="77777777" w:rsidR="000F7B37" w:rsidRDefault="00000000">
      <w:pPr>
        <w:pStyle w:val="Title"/>
      </w:pPr>
      <w:r>
        <w:t>Perfume Store Web Application - Project Documentation</w:t>
      </w:r>
    </w:p>
    <w:p w14:paraId="3BF3ACB0" w14:textId="77777777" w:rsidR="000F7B37" w:rsidRDefault="00000000">
      <w:pPr>
        <w:pStyle w:val="Heading1"/>
      </w:pPr>
      <w:r>
        <w:t>1. Project Overview</w:t>
      </w:r>
    </w:p>
    <w:p w14:paraId="0E34AF09" w14:textId="77777777" w:rsidR="000F7B37" w:rsidRDefault="00000000">
      <w:r>
        <w:t xml:space="preserve">The Perfume Store is a web application built using ASP.NET MVC that allows users to browse perfumes, add items to a cart, and place orders. </w:t>
      </w:r>
    </w:p>
    <w:p w14:paraId="162BB09B" w14:textId="77777777" w:rsidR="000F7B37" w:rsidRDefault="00000000">
      <w:r>
        <w:t>The system also includes an Admin side for managing products and viewing orders.</w:t>
      </w:r>
    </w:p>
    <w:p w14:paraId="2522F6F6" w14:textId="77777777" w:rsidR="000F7B37" w:rsidRDefault="000F7B37"/>
    <w:p w14:paraId="49690E3D" w14:textId="77777777" w:rsidR="000F7B37" w:rsidRDefault="00000000">
      <w:r>
        <w:t>Objectives:</w:t>
      </w:r>
    </w:p>
    <w:p w14:paraId="5E540FF4" w14:textId="77777777" w:rsidR="000F7B37" w:rsidRDefault="00000000">
      <w:r>
        <w:t>- Provide an online catalog for perfumes.</w:t>
      </w:r>
    </w:p>
    <w:p w14:paraId="59F4DCA7" w14:textId="77777777" w:rsidR="000F7B37" w:rsidRDefault="00000000">
      <w:r>
        <w:t>- Allow customers to create accounts and place orders.</w:t>
      </w:r>
    </w:p>
    <w:p w14:paraId="21C1EAC8" w14:textId="77777777" w:rsidR="000F7B37" w:rsidRDefault="00000000">
      <w:r>
        <w:t>- Enable administrators to manage products and monitor orders.</w:t>
      </w:r>
    </w:p>
    <w:p w14:paraId="2758B4A7" w14:textId="77777777" w:rsidR="000F7B37" w:rsidRDefault="00000000">
      <w:pPr>
        <w:pStyle w:val="Heading1"/>
      </w:pPr>
      <w:r>
        <w:t>2. Technologies Used</w:t>
      </w:r>
    </w:p>
    <w:p w14:paraId="111734C6" w14:textId="77777777" w:rsidR="000F7B37" w:rsidRDefault="00000000">
      <w:r>
        <w:t>Backend: ASP.NET MVC</w:t>
      </w:r>
    </w:p>
    <w:p w14:paraId="42505C0F" w14:textId="77777777" w:rsidR="000F7B37" w:rsidRDefault="00000000">
      <w:r>
        <w:t>Language: C#</w:t>
      </w:r>
    </w:p>
    <w:p w14:paraId="1FE873E8" w14:textId="77777777" w:rsidR="000F7B37" w:rsidRDefault="00000000">
      <w:r>
        <w:t>Database: SQL Server</w:t>
      </w:r>
    </w:p>
    <w:p w14:paraId="33B3578F" w14:textId="77777777" w:rsidR="000F7B37" w:rsidRDefault="00000000">
      <w:r>
        <w:t>ORM: Entity Framework Core</w:t>
      </w:r>
    </w:p>
    <w:p w14:paraId="0232DF58" w14:textId="77777777" w:rsidR="000F7B37" w:rsidRDefault="00000000">
      <w:r>
        <w:t>Frontend: HTML, CSS, JavaScript</w:t>
      </w:r>
    </w:p>
    <w:p w14:paraId="74AEF700" w14:textId="77777777" w:rsidR="000F7B37" w:rsidRDefault="00000000">
      <w:r>
        <w:t>Architecture: MVC with Business Layer (Services)</w:t>
      </w:r>
    </w:p>
    <w:p w14:paraId="7746B881" w14:textId="77777777" w:rsidR="000F7B37" w:rsidRDefault="00000000">
      <w:pPr>
        <w:pStyle w:val="Heading1"/>
      </w:pPr>
      <w:r>
        <w:t>3. System Architecture</w:t>
      </w:r>
    </w:p>
    <w:p w14:paraId="6F212738" w14:textId="77777777" w:rsidR="000F7B37" w:rsidRDefault="00000000">
      <w:r>
        <w:t>The application follows a layered architecture:</w:t>
      </w:r>
    </w:p>
    <w:p w14:paraId="65EA8102" w14:textId="77777777" w:rsidR="000F7B37" w:rsidRDefault="000F7B37"/>
    <w:p w14:paraId="706418B1" w14:textId="77777777" w:rsidR="000F7B37" w:rsidRDefault="00000000">
      <w:r>
        <w:t>User</w:t>
      </w:r>
    </w:p>
    <w:p w14:paraId="4B143EE1" w14:textId="77777777" w:rsidR="000F7B37" w:rsidRDefault="00000000">
      <w:r>
        <w:t xml:space="preserve">  ↓</w:t>
      </w:r>
    </w:p>
    <w:p w14:paraId="62BD0BE3" w14:textId="77777777" w:rsidR="000F7B37" w:rsidRDefault="00000000">
      <w:r>
        <w:t>Controller</w:t>
      </w:r>
    </w:p>
    <w:p w14:paraId="097DEE9E" w14:textId="77777777" w:rsidR="000F7B37" w:rsidRDefault="00000000">
      <w:r>
        <w:lastRenderedPageBreak/>
        <w:t xml:space="preserve">  ↓</w:t>
      </w:r>
    </w:p>
    <w:p w14:paraId="3F37CD22" w14:textId="77777777" w:rsidR="000F7B37" w:rsidRDefault="00000000">
      <w:r>
        <w:t>Service (Business Layer)</w:t>
      </w:r>
    </w:p>
    <w:p w14:paraId="5AC571DC" w14:textId="77777777" w:rsidR="000F7B37" w:rsidRDefault="00000000">
      <w:r>
        <w:t xml:space="preserve">  ↓</w:t>
      </w:r>
    </w:p>
    <w:p w14:paraId="63ADDCF6" w14:textId="77777777" w:rsidR="000F7B37" w:rsidRDefault="00000000">
      <w:r>
        <w:t>DbContext (Entity Framework)</w:t>
      </w:r>
    </w:p>
    <w:p w14:paraId="2002B39E" w14:textId="77777777" w:rsidR="000F7B37" w:rsidRDefault="00000000">
      <w:r>
        <w:t xml:space="preserve">  ↓</w:t>
      </w:r>
    </w:p>
    <w:p w14:paraId="22B17D9B" w14:textId="77777777" w:rsidR="000F7B37" w:rsidRDefault="00000000">
      <w:r>
        <w:t>Database</w:t>
      </w:r>
    </w:p>
    <w:p w14:paraId="0E2C688C" w14:textId="77777777" w:rsidR="000F7B37" w:rsidRDefault="000F7B37"/>
    <w:p w14:paraId="58B3700A" w14:textId="77777777" w:rsidR="000F7B37" w:rsidRDefault="00000000">
      <w:r>
        <w:t>Controllers handle requests, Services contain business logic, and DbContext communicates with the database.</w:t>
      </w:r>
    </w:p>
    <w:p w14:paraId="76DE1DC6" w14:textId="77777777" w:rsidR="000F7B37" w:rsidRDefault="00000000">
      <w:pPr>
        <w:pStyle w:val="Heading1"/>
      </w:pPr>
      <w:r>
        <w:t>4. Main Features</w:t>
      </w:r>
    </w:p>
    <w:p w14:paraId="42293595" w14:textId="77777777" w:rsidR="000F7B37" w:rsidRDefault="00000000">
      <w:r>
        <w:t>User Features:</w:t>
      </w:r>
    </w:p>
    <w:p w14:paraId="41F96A53" w14:textId="77777777" w:rsidR="000F7B37" w:rsidRDefault="00000000">
      <w:r>
        <w:t>- Register account</w:t>
      </w:r>
    </w:p>
    <w:p w14:paraId="1870B9C9" w14:textId="77777777" w:rsidR="000F7B37" w:rsidRDefault="00000000">
      <w:r>
        <w:t>- Login</w:t>
      </w:r>
    </w:p>
    <w:p w14:paraId="3794205F" w14:textId="77777777" w:rsidR="000F7B37" w:rsidRDefault="00000000">
      <w:r>
        <w:t>- Browse perfumes</w:t>
      </w:r>
    </w:p>
    <w:p w14:paraId="48AAB9DF" w14:textId="77777777" w:rsidR="000F7B37" w:rsidRDefault="00000000">
      <w:r>
        <w:t>- View perfume details</w:t>
      </w:r>
    </w:p>
    <w:p w14:paraId="58A9864A" w14:textId="77777777" w:rsidR="000F7B37" w:rsidRDefault="00000000">
      <w:r>
        <w:t>- Add perfumes to cart</w:t>
      </w:r>
    </w:p>
    <w:p w14:paraId="7A919C65" w14:textId="77777777" w:rsidR="000F7B37" w:rsidRDefault="00000000">
      <w:r>
        <w:t>- Remove items from cart</w:t>
      </w:r>
    </w:p>
    <w:p w14:paraId="3F29D4E3" w14:textId="77777777" w:rsidR="000F7B37" w:rsidRDefault="00000000">
      <w:r>
        <w:t>- Checkout and create order</w:t>
      </w:r>
    </w:p>
    <w:p w14:paraId="42D8EE98" w14:textId="77777777" w:rsidR="000F7B37" w:rsidRDefault="00000000">
      <w:r>
        <w:t>- View personal orders</w:t>
      </w:r>
    </w:p>
    <w:p w14:paraId="174606CD" w14:textId="77777777" w:rsidR="000F7B37" w:rsidRDefault="000F7B37"/>
    <w:p w14:paraId="747FA82F" w14:textId="77777777" w:rsidR="000F7B37" w:rsidRDefault="00000000">
      <w:r>
        <w:t>Admin Features:</w:t>
      </w:r>
    </w:p>
    <w:p w14:paraId="6063F860" w14:textId="77777777" w:rsidR="000F7B37" w:rsidRDefault="00000000">
      <w:r>
        <w:t>- Admin dashboard</w:t>
      </w:r>
    </w:p>
    <w:p w14:paraId="763C6AE4" w14:textId="77777777" w:rsidR="000F7B37" w:rsidRDefault="00000000">
      <w:r>
        <w:t>- Add new perfumes</w:t>
      </w:r>
    </w:p>
    <w:p w14:paraId="06DD9BE0" w14:textId="77777777" w:rsidR="000F7B37" w:rsidRDefault="00000000">
      <w:r>
        <w:t>- Edit perfumes</w:t>
      </w:r>
    </w:p>
    <w:p w14:paraId="7EB19B57" w14:textId="77777777" w:rsidR="000F7B37" w:rsidRDefault="00000000">
      <w:r>
        <w:t>- Delete perfumes</w:t>
      </w:r>
    </w:p>
    <w:p w14:paraId="7EA156EE" w14:textId="77777777" w:rsidR="000F7B37" w:rsidRDefault="00000000">
      <w:r>
        <w:t>- View all orders</w:t>
      </w:r>
    </w:p>
    <w:p w14:paraId="0E90F242" w14:textId="77777777" w:rsidR="000F7B37" w:rsidRDefault="00000000">
      <w:pPr>
        <w:pStyle w:val="Heading1"/>
      </w:pPr>
      <w:r>
        <w:lastRenderedPageBreak/>
        <w:t>5. Database Design</w:t>
      </w:r>
    </w:p>
    <w:p w14:paraId="00E1CC2B" w14:textId="77777777" w:rsidR="00D56A9C" w:rsidRDefault="00D56A9C" w:rsidP="00D56A9C"/>
    <w:p w14:paraId="61906BF1" w14:textId="3B7E5836" w:rsidR="00D56A9C" w:rsidRPr="00D56A9C" w:rsidRDefault="00D56A9C" w:rsidP="00D56A9C">
      <w:r>
        <w:rPr>
          <w:noProof/>
        </w:rPr>
        <w:drawing>
          <wp:inline distT="0" distB="0" distL="0" distR="0" wp14:anchorId="0930C4D4" wp14:editId="1613B256">
            <wp:extent cx="5486400" cy="4307840"/>
            <wp:effectExtent l="0" t="0" r="0" b="0"/>
            <wp:docPr id="5358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E38C" w14:textId="6D5F329A" w:rsidR="000F7B37" w:rsidRDefault="00D56A9C">
      <w:pPr>
        <w:pStyle w:val="Heading1"/>
      </w:pPr>
      <w:r>
        <w:t>6</w:t>
      </w:r>
      <w:r w:rsidR="00000000">
        <w:t>. Project Structure</w:t>
      </w:r>
    </w:p>
    <w:p w14:paraId="40504BB3" w14:textId="77777777" w:rsidR="000F7B37" w:rsidRDefault="00000000">
      <w:r>
        <w:t>PerfumeStore</w:t>
      </w:r>
    </w:p>
    <w:p w14:paraId="6374E3B3" w14:textId="77777777" w:rsidR="000F7B37" w:rsidRDefault="00000000">
      <w:r>
        <w:t>│</w:t>
      </w:r>
    </w:p>
    <w:p w14:paraId="1650236B" w14:textId="77777777" w:rsidR="000F7B37" w:rsidRDefault="00000000">
      <w:r>
        <w:t>├── Controllers</w:t>
      </w:r>
    </w:p>
    <w:p w14:paraId="1B6B8E19" w14:textId="77777777" w:rsidR="000F7B37" w:rsidRDefault="00000000">
      <w:r>
        <w:t>│   ├── AccountController</w:t>
      </w:r>
    </w:p>
    <w:p w14:paraId="083720D7" w14:textId="77777777" w:rsidR="000F7B37" w:rsidRDefault="00000000">
      <w:r>
        <w:t>│   ├── ProductController</w:t>
      </w:r>
    </w:p>
    <w:p w14:paraId="45F37DB8" w14:textId="77777777" w:rsidR="000F7B37" w:rsidRDefault="00000000">
      <w:r>
        <w:t>│   ├── CartController</w:t>
      </w:r>
    </w:p>
    <w:p w14:paraId="292ADCBA" w14:textId="77777777" w:rsidR="000F7B37" w:rsidRDefault="00000000">
      <w:r>
        <w:t>│   ├── OrderController</w:t>
      </w:r>
    </w:p>
    <w:p w14:paraId="6C62A016" w14:textId="77777777" w:rsidR="000F7B37" w:rsidRDefault="00000000">
      <w:r>
        <w:t>│   └── AdminController</w:t>
      </w:r>
    </w:p>
    <w:p w14:paraId="1EA46800" w14:textId="77777777" w:rsidR="000F7B37" w:rsidRDefault="00000000">
      <w:r>
        <w:t>│</w:t>
      </w:r>
    </w:p>
    <w:p w14:paraId="24369328" w14:textId="77777777" w:rsidR="000F7B37" w:rsidRDefault="00000000">
      <w:r>
        <w:lastRenderedPageBreak/>
        <w:t>├── Models</w:t>
      </w:r>
    </w:p>
    <w:p w14:paraId="5CB82020" w14:textId="77777777" w:rsidR="000F7B37" w:rsidRDefault="00000000">
      <w:r>
        <w:t>│   ├── User</w:t>
      </w:r>
    </w:p>
    <w:p w14:paraId="1EB5471D" w14:textId="77777777" w:rsidR="000F7B37" w:rsidRDefault="00000000">
      <w:r>
        <w:t>│   ├── Perfume</w:t>
      </w:r>
    </w:p>
    <w:p w14:paraId="2B75F50F" w14:textId="77777777" w:rsidR="000F7B37" w:rsidRDefault="00000000">
      <w:r>
        <w:t>│   ├── Category</w:t>
      </w:r>
    </w:p>
    <w:p w14:paraId="67470BE6" w14:textId="77777777" w:rsidR="000F7B37" w:rsidRDefault="00000000">
      <w:r>
        <w:t>│   ├── Cart</w:t>
      </w:r>
    </w:p>
    <w:p w14:paraId="2BA07363" w14:textId="77777777" w:rsidR="000F7B37" w:rsidRDefault="00000000">
      <w:r>
        <w:t>│   ├── CartItem</w:t>
      </w:r>
    </w:p>
    <w:p w14:paraId="457767F8" w14:textId="77777777" w:rsidR="000F7B37" w:rsidRDefault="00000000">
      <w:r>
        <w:t>│   ├── Order</w:t>
      </w:r>
    </w:p>
    <w:p w14:paraId="10DC681E" w14:textId="77777777" w:rsidR="000F7B37" w:rsidRDefault="00000000">
      <w:r>
        <w:t>│   └── OrderItem</w:t>
      </w:r>
    </w:p>
    <w:p w14:paraId="72930443" w14:textId="77777777" w:rsidR="000F7B37" w:rsidRDefault="00000000">
      <w:r>
        <w:t>│</w:t>
      </w:r>
    </w:p>
    <w:p w14:paraId="0D17757B" w14:textId="77777777" w:rsidR="000F7B37" w:rsidRDefault="00000000">
      <w:r>
        <w:t>├── Services</w:t>
      </w:r>
    </w:p>
    <w:p w14:paraId="58029BF7" w14:textId="77777777" w:rsidR="000F7B37" w:rsidRDefault="00000000">
      <w:r>
        <w:t>│   ├── UserService</w:t>
      </w:r>
    </w:p>
    <w:p w14:paraId="772639FB" w14:textId="77777777" w:rsidR="000F7B37" w:rsidRDefault="00000000">
      <w:r>
        <w:t>│   ├── ProductService</w:t>
      </w:r>
    </w:p>
    <w:p w14:paraId="108B3791" w14:textId="77777777" w:rsidR="000F7B37" w:rsidRDefault="00000000">
      <w:r>
        <w:t>│   ├── CartService</w:t>
      </w:r>
    </w:p>
    <w:p w14:paraId="47DF6003" w14:textId="77777777" w:rsidR="000F7B37" w:rsidRDefault="00000000">
      <w:r>
        <w:t>│   └── OrderService</w:t>
      </w:r>
    </w:p>
    <w:p w14:paraId="5F731E9E" w14:textId="77777777" w:rsidR="000F7B37" w:rsidRDefault="00000000">
      <w:r>
        <w:t>│</w:t>
      </w:r>
    </w:p>
    <w:p w14:paraId="5E6A70D5" w14:textId="77777777" w:rsidR="000F7B37" w:rsidRDefault="00000000">
      <w:r>
        <w:t>├── Data</w:t>
      </w:r>
    </w:p>
    <w:p w14:paraId="347788A0" w14:textId="77777777" w:rsidR="000F7B37" w:rsidRDefault="00000000">
      <w:r>
        <w:t>│   └── ApplicationDbContext</w:t>
      </w:r>
    </w:p>
    <w:p w14:paraId="68C13585" w14:textId="77777777" w:rsidR="000F7B37" w:rsidRDefault="00000000">
      <w:r>
        <w:t>│</w:t>
      </w:r>
    </w:p>
    <w:p w14:paraId="572F0F86" w14:textId="77777777" w:rsidR="000F7B37" w:rsidRDefault="00000000">
      <w:r>
        <w:t>├── Views</w:t>
      </w:r>
    </w:p>
    <w:p w14:paraId="43736A36" w14:textId="77777777" w:rsidR="000F7B37" w:rsidRDefault="00000000">
      <w:r>
        <w:t>│   ├── Account</w:t>
      </w:r>
    </w:p>
    <w:p w14:paraId="3DBE6DFD" w14:textId="77777777" w:rsidR="000F7B37" w:rsidRDefault="00000000">
      <w:r>
        <w:t>│   ├── Product</w:t>
      </w:r>
    </w:p>
    <w:p w14:paraId="4D8E4A9E" w14:textId="77777777" w:rsidR="000F7B37" w:rsidRDefault="00000000">
      <w:r>
        <w:t>│   ├── Cart</w:t>
      </w:r>
    </w:p>
    <w:p w14:paraId="66D162B7" w14:textId="77777777" w:rsidR="000F7B37" w:rsidRDefault="00000000">
      <w:r>
        <w:t>│   ├── Order</w:t>
      </w:r>
    </w:p>
    <w:p w14:paraId="09C50616" w14:textId="77777777" w:rsidR="000F7B37" w:rsidRDefault="00000000">
      <w:r>
        <w:t>│   └── Admin</w:t>
      </w:r>
    </w:p>
    <w:p w14:paraId="66873A47" w14:textId="77777777" w:rsidR="000F7B37" w:rsidRDefault="00000000">
      <w:r>
        <w:t>│</w:t>
      </w:r>
    </w:p>
    <w:p w14:paraId="6CD3B026" w14:textId="77777777" w:rsidR="000F7B37" w:rsidRDefault="00000000">
      <w:r>
        <w:t>└── wwwroot</w:t>
      </w:r>
    </w:p>
    <w:p w14:paraId="10199366" w14:textId="45097978" w:rsidR="000F7B37" w:rsidRDefault="00D56A9C">
      <w:pPr>
        <w:pStyle w:val="Heading1"/>
      </w:pPr>
      <w:r>
        <w:lastRenderedPageBreak/>
        <w:t>7</w:t>
      </w:r>
      <w:r w:rsidR="00000000">
        <w:t>. Controllers Description</w:t>
      </w:r>
    </w:p>
    <w:p w14:paraId="4038719E" w14:textId="77777777" w:rsidR="000F7B37" w:rsidRDefault="00000000">
      <w:r>
        <w:t>AccountController:</w:t>
      </w:r>
    </w:p>
    <w:p w14:paraId="506B91C4" w14:textId="77777777" w:rsidR="000F7B37" w:rsidRDefault="00000000">
      <w:r>
        <w:t>Handles user authentication such as Register and Login.</w:t>
      </w:r>
    </w:p>
    <w:p w14:paraId="49C3DE19" w14:textId="77777777" w:rsidR="000F7B37" w:rsidRDefault="000F7B37"/>
    <w:p w14:paraId="7A2C5360" w14:textId="77777777" w:rsidR="000F7B37" w:rsidRDefault="00000000">
      <w:r>
        <w:t>ProductController:</w:t>
      </w:r>
    </w:p>
    <w:p w14:paraId="1187721A" w14:textId="77777777" w:rsidR="000F7B37" w:rsidRDefault="00000000">
      <w:r>
        <w:t>Displays perfumes and product details.</w:t>
      </w:r>
    </w:p>
    <w:p w14:paraId="14311C66" w14:textId="77777777" w:rsidR="000F7B37" w:rsidRDefault="000F7B37"/>
    <w:p w14:paraId="3B1B3D70" w14:textId="77777777" w:rsidR="000F7B37" w:rsidRDefault="00000000">
      <w:r>
        <w:t>CartController:</w:t>
      </w:r>
    </w:p>
    <w:p w14:paraId="1F10B700" w14:textId="77777777" w:rsidR="000F7B37" w:rsidRDefault="00000000">
      <w:r>
        <w:t>Manages cart operations like AddToCart and RemoveFromCart.</w:t>
      </w:r>
    </w:p>
    <w:p w14:paraId="5F492F26" w14:textId="77777777" w:rsidR="000F7B37" w:rsidRDefault="000F7B37"/>
    <w:p w14:paraId="15A2AED5" w14:textId="77777777" w:rsidR="000F7B37" w:rsidRDefault="00000000">
      <w:r>
        <w:t>OrderController:</w:t>
      </w:r>
    </w:p>
    <w:p w14:paraId="1D19D5AE" w14:textId="77777777" w:rsidR="000F7B37" w:rsidRDefault="00000000">
      <w:r>
        <w:t>Handles order creation and displaying user orders.</w:t>
      </w:r>
    </w:p>
    <w:p w14:paraId="032745D0" w14:textId="77777777" w:rsidR="000F7B37" w:rsidRDefault="000F7B37"/>
    <w:p w14:paraId="14ADE8A0" w14:textId="77777777" w:rsidR="000F7B37" w:rsidRDefault="00000000">
      <w:r>
        <w:t>AdminController:</w:t>
      </w:r>
    </w:p>
    <w:p w14:paraId="6EC1EE1C" w14:textId="77777777" w:rsidR="000F7B37" w:rsidRDefault="00000000">
      <w:r>
        <w:t>Used by administrators to manage products and view orders.</w:t>
      </w:r>
    </w:p>
    <w:p w14:paraId="20D88A8E" w14:textId="01386712" w:rsidR="000F7B37" w:rsidRDefault="00D56A9C">
      <w:pPr>
        <w:pStyle w:val="Heading1"/>
      </w:pPr>
      <w:r>
        <w:t>8</w:t>
      </w:r>
      <w:r w:rsidR="00000000">
        <w:t>. Business Layer (Services)</w:t>
      </w:r>
    </w:p>
    <w:p w14:paraId="2E483018" w14:textId="77777777" w:rsidR="000F7B37" w:rsidRDefault="00000000">
      <w:r>
        <w:t>UserService:</w:t>
      </w:r>
    </w:p>
    <w:p w14:paraId="2269DFA3" w14:textId="77777777" w:rsidR="000F7B37" w:rsidRDefault="00000000">
      <w:r>
        <w:t>Handles registration and login logic.</w:t>
      </w:r>
    </w:p>
    <w:p w14:paraId="52B53EAA" w14:textId="77777777" w:rsidR="000F7B37" w:rsidRDefault="000F7B37"/>
    <w:p w14:paraId="0E31E06B" w14:textId="77777777" w:rsidR="000F7B37" w:rsidRDefault="00000000">
      <w:r>
        <w:t>ProductService:</w:t>
      </w:r>
    </w:p>
    <w:p w14:paraId="2A7B287D" w14:textId="77777777" w:rsidR="000F7B37" w:rsidRDefault="00000000">
      <w:r>
        <w:t>Handles product CRUD operations.</w:t>
      </w:r>
    </w:p>
    <w:p w14:paraId="51CCFF0D" w14:textId="77777777" w:rsidR="000F7B37" w:rsidRDefault="000F7B37"/>
    <w:p w14:paraId="4061860A" w14:textId="77777777" w:rsidR="000F7B37" w:rsidRDefault="00000000">
      <w:r>
        <w:t>CartService:</w:t>
      </w:r>
    </w:p>
    <w:p w14:paraId="7860122F" w14:textId="77777777" w:rsidR="000F7B37" w:rsidRDefault="00000000">
      <w:r>
        <w:t>Handles adding items to cart, removing items, and retrieving cart contents.</w:t>
      </w:r>
    </w:p>
    <w:p w14:paraId="18A68C23" w14:textId="77777777" w:rsidR="000F7B37" w:rsidRDefault="000F7B37"/>
    <w:p w14:paraId="485AE651" w14:textId="77777777" w:rsidR="000F7B37" w:rsidRDefault="00000000">
      <w:r>
        <w:t>OrderService:</w:t>
      </w:r>
    </w:p>
    <w:p w14:paraId="624295D4" w14:textId="77777777" w:rsidR="000F7B37" w:rsidRDefault="00000000">
      <w:r>
        <w:lastRenderedPageBreak/>
        <w:t>Handles order creation and retrieving user orders.</w:t>
      </w:r>
    </w:p>
    <w:p w14:paraId="2F7ACF24" w14:textId="2B723B27" w:rsidR="000F7B37" w:rsidRDefault="00D56A9C">
      <w:pPr>
        <w:pStyle w:val="Heading1"/>
      </w:pPr>
      <w:r>
        <w:t>9</w:t>
      </w:r>
      <w:r w:rsidR="00000000">
        <w:t>. How the System Works</w:t>
      </w:r>
    </w:p>
    <w:p w14:paraId="15696BDA" w14:textId="77777777" w:rsidR="000F7B37" w:rsidRDefault="00000000">
      <w:r>
        <w:t>Example Flow: Add To Cart</w:t>
      </w:r>
    </w:p>
    <w:p w14:paraId="085B4086" w14:textId="77777777" w:rsidR="000F7B37" w:rsidRDefault="000F7B37"/>
    <w:p w14:paraId="2FC6FC3E" w14:textId="77777777" w:rsidR="000F7B37" w:rsidRDefault="00000000">
      <w:r>
        <w:t>User clicks Add To Cart</w:t>
      </w:r>
    </w:p>
    <w:p w14:paraId="7FC7ACC3" w14:textId="77777777" w:rsidR="000F7B37" w:rsidRDefault="00000000">
      <w:r>
        <w:t>→ CartController receives request</w:t>
      </w:r>
    </w:p>
    <w:p w14:paraId="2A3BB7AB" w14:textId="77777777" w:rsidR="000F7B37" w:rsidRDefault="00000000">
      <w:r>
        <w:t>→ CartService.AddToCart() is called</w:t>
      </w:r>
    </w:p>
    <w:p w14:paraId="5001D44A" w14:textId="77777777" w:rsidR="000F7B37" w:rsidRDefault="00000000">
      <w:r>
        <w:t>→ DbContext saves data</w:t>
      </w:r>
    </w:p>
    <w:p w14:paraId="713A0B6C" w14:textId="77777777" w:rsidR="000F7B37" w:rsidRDefault="00000000">
      <w:r>
        <w:t>→ Database is updated</w:t>
      </w:r>
    </w:p>
    <w:p w14:paraId="5AD527B1" w14:textId="77777777" w:rsidR="000F7B37" w:rsidRDefault="000F7B37"/>
    <w:p w14:paraId="3E609C13" w14:textId="77777777" w:rsidR="000F7B37" w:rsidRDefault="00000000">
      <w:r>
        <w:t>Example Flow: Checkout</w:t>
      </w:r>
    </w:p>
    <w:p w14:paraId="1B505886" w14:textId="77777777" w:rsidR="000F7B37" w:rsidRDefault="000F7B37"/>
    <w:p w14:paraId="7460DB6D" w14:textId="77777777" w:rsidR="000F7B37" w:rsidRDefault="00000000">
      <w:r>
        <w:t>User clicks Checkout</w:t>
      </w:r>
    </w:p>
    <w:p w14:paraId="42CEE121" w14:textId="77777777" w:rsidR="000F7B37" w:rsidRDefault="00000000">
      <w:r>
        <w:t>→ OrderController.CreateOrder()</w:t>
      </w:r>
    </w:p>
    <w:p w14:paraId="159F84A2" w14:textId="77777777" w:rsidR="000F7B37" w:rsidRDefault="00000000">
      <w:r>
        <w:t>→ OrderService.CreateOrder()</w:t>
      </w:r>
    </w:p>
    <w:p w14:paraId="23B005EF" w14:textId="77777777" w:rsidR="000F7B37" w:rsidRDefault="00000000">
      <w:r>
        <w:t>→ CartItems converted to OrderItems</w:t>
      </w:r>
    </w:p>
    <w:p w14:paraId="32E05573" w14:textId="77777777" w:rsidR="000F7B37" w:rsidRDefault="00000000">
      <w:r>
        <w:t>→ Order stored in database</w:t>
      </w:r>
    </w:p>
    <w:p w14:paraId="633AFC62" w14:textId="2513A29A" w:rsidR="000F7B37" w:rsidRDefault="00000000">
      <w:pPr>
        <w:pStyle w:val="Heading1"/>
      </w:pPr>
      <w:r>
        <w:t>1</w:t>
      </w:r>
      <w:r w:rsidR="00D56A9C">
        <w:t>0</w:t>
      </w:r>
      <w:r>
        <w:t>. Future Improvements</w:t>
      </w:r>
    </w:p>
    <w:p w14:paraId="0842AE83" w14:textId="7D51B7BF" w:rsidR="000F7B37" w:rsidRDefault="00000000" w:rsidP="00D56A9C">
      <w:r>
        <w:t>Possible future improvements include:</w:t>
      </w:r>
    </w:p>
    <w:p w14:paraId="012D9C4E" w14:textId="77777777" w:rsidR="000F7B37" w:rsidRDefault="00000000">
      <w:r>
        <w:t>- Payment gateway integration</w:t>
      </w:r>
    </w:p>
    <w:p w14:paraId="4DD1FF1A" w14:textId="77777777" w:rsidR="000F7B37" w:rsidRDefault="00000000">
      <w:r>
        <w:t>- Product search and filtering</w:t>
      </w:r>
    </w:p>
    <w:p w14:paraId="0C346D14" w14:textId="77777777" w:rsidR="000F7B37" w:rsidRDefault="00000000">
      <w:r>
        <w:t>- Product reviews and ratings</w:t>
      </w:r>
    </w:p>
    <w:p w14:paraId="52495508" w14:textId="77777777" w:rsidR="000F7B37" w:rsidRDefault="00000000">
      <w:r>
        <w:t>- Wishlist functionality</w:t>
      </w:r>
    </w:p>
    <w:p w14:paraId="624FF9A8" w14:textId="77777777" w:rsidR="000F7B37" w:rsidRDefault="00000000">
      <w:r>
        <w:t>- Email notifications</w:t>
      </w:r>
    </w:p>
    <w:p w14:paraId="3129957F" w14:textId="77777777" w:rsidR="000F7B37" w:rsidRDefault="00000000">
      <w:r>
        <w:t>- Advanced admin dashboard analytics</w:t>
      </w:r>
    </w:p>
    <w:sectPr w:rsidR="000F7B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749809">
    <w:abstractNumId w:val="8"/>
  </w:num>
  <w:num w:numId="2" w16cid:durableId="1021735225">
    <w:abstractNumId w:val="6"/>
  </w:num>
  <w:num w:numId="3" w16cid:durableId="466892806">
    <w:abstractNumId w:val="5"/>
  </w:num>
  <w:num w:numId="4" w16cid:durableId="903376496">
    <w:abstractNumId w:val="4"/>
  </w:num>
  <w:num w:numId="5" w16cid:durableId="579749866">
    <w:abstractNumId w:val="7"/>
  </w:num>
  <w:num w:numId="6" w16cid:durableId="1044479844">
    <w:abstractNumId w:val="3"/>
  </w:num>
  <w:num w:numId="7" w16cid:durableId="77679642">
    <w:abstractNumId w:val="2"/>
  </w:num>
  <w:num w:numId="8" w16cid:durableId="1257403904">
    <w:abstractNumId w:val="1"/>
  </w:num>
  <w:num w:numId="9" w16cid:durableId="7512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B37"/>
    <w:rsid w:val="0015074B"/>
    <w:rsid w:val="0029639D"/>
    <w:rsid w:val="00326F90"/>
    <w:rsid w:val="00AA1D8D"/>
    <w:rsid w:val="00B47730"/>
    <w:rsid w:val="00BF37AC"/>
    <w:rsid w:val="00CB0664"/>
    <w:rsid w:val="00D56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3044E"/>
  <w14:defaultImageDpi w14:val="300"/>
  <w15:docId w15:val="{74588AB2-2F01-449D-8C71-7B11FA18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Electronica Care</cp:lastModifiedBy>
  <cp:revision>2</cp:revision>
  <dcterms:created xsi:type="dcterms:W3CDTF">2013-12-23T23:15:00Z</dcterms:created>
  <dcterms:modified xsi:type="dcterms:W3CDTF">2026-03-12T04:45:00Z</dcterms:modified>
  <cp:category/>
</cp:coreProperties>
</file>